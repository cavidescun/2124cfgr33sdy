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99A3" w14:textId="77777777" w:rsidR="003C4FCA" w:rsidRPr="00416657" w:rsidRDefault="00F67A31">
      <w:pPr>
        <w:pStyle w:val="Ttulo1"/>
        <w:rPr>
          <w:lang w:val="es-CO"/>
        </w:rPr>
      </w:pPr>
      <w:r w:rsidRPr="00416657">
        <w:rPr>
          <w:lang w:val="es-CO"/>
        </w:rPr>
        <w:t>Documento de prueba - Plantilla</w:t>
      </w:r>
    </w:p>
    <w:p w14:paraId="76ABCBDE" w14:textId="77777777" w:rsidR="003C4FCA" w:rsidRPr="00416657" w:rsidRDefault="00F67A31">
      <w:pPr>
        <w:rPr>
          <w:lang w:val="es-CO"/>
        </w:rPr>
      </w:pPr>
      <w:r w:rsidRPr="00416657">
        <w:rPr>
          <w:lang w:val="es-CO"/>
        </w:rPr>
        <w:t xml:space="preserve">Hola, este es un documento de prueba para usar con </w:t>
      </w:r>
      <w:proofErr w:type="spellStart"/>
      <w:r w:rsidRPr="00416657">
        <w:rPr>
          <w:lang w:val="es-CO"/>
        </w:rPr>
        <w:t>docxtpl</w:t>
      </w:r>
      <w:proofErr w:type="spellEnd"/>
      <w:r w:rsidRPr="00416657">
        <w:rPr>
          <w:lang w:val="es-CO"/>
        </w:rPr>
        <w:t>.</w:t>
      </w:r>
      <w:r w:rsidRPr="00416657">
        <w:rPr>
          <w:lang w:val="es-CO"/>
        </w:rPr>
        <w:br/>
      </w:r>
    </w:p>
    <w:p w14:paraId="37B8F2B1" w14:textId="3A037106" w:rsidR="003C4FCA" w:rsidRPr="00BF6A1D" w:rsidRDefault="00F67A31">
      <w:pPr>
        <w:rPr>
          <w:lang w:val="es-CO"/>
        </w:rPr>
      </w:pPr>
      <w:r w:rsidRPr="00416657">
        <w:rPr>
          <w:lang w:val="es-CO"/>
        </w:rPr>
        <w:t xml:space="preserve">Aquí va el valor de etiqueta1: </w:t>
      </w:r>
      <w:proofErr w:type="gramStart"/>
      <w:r w:rsidRPr="00416657">
        <w:rPr>
          <w:lang w:val="es-CO"/>
        </w:rPr>
        <w:t xml:space="preserve">{{ </w:t>
      </w:r>
      <w:r w:rsidR="00BF6A1D" w:rsidRPr="00BF6A1D">
        <w:rPr>
          <w:lang w:val="es-CO"/>
        </w:rPr>
        <w:t>titulo</w:t>
      </w:r>
      <w:proofErr w:type="gramEnd"/>
      <w:r w:rsidRPr="00416657">
        <w:rPr>
          <w:lang w:val="es-CO"/>
        </w:rPr>
        <w:t xml:space="preserve"> }}</w:t>
      </w:r>
    </w:p>
    <w:p w14:paraId="4D4351A2" w14:textId="60F07851" w:rsidR="003C4FCA" w:rsidRPr="00BF6A1D" w:rsidRDefault="00F67A31">
      <w:pPr>
        <w:rPr>
          <w:lang w:val="es-CO"/>
        </w:rPr>
      </w:pPr>
      <w:r w:rsidRPr="00416657">
        <w:rPr>
          <w:lang w:val="es-CO"/>
        </w:rPr>
        <w:t xml:space="preserve">Aquí va el valor de etiqueta2: </w:t>
      </w:r>
      <w:proofErr w:type="gramStart"/>
      <w:r w:rsidRPr="00416657">
        <w:rPr>
          <w:lang w:val="es-CO"/>
        </w:rPr>
        <w:t xml:space="preserve">{{ </w:t>
      </w:r>
      <w:r w:rsidR="00BF6A1D" w:rsidRPr="00BF6A1D">
        <w:rPr>
          <w:lang w:val="es-CO"/>
        </w:rPr>
        <w:t>fecha</w:t>
      </w:r>
      <w:proofErr w:type="gramEnd"/>
      <w:r w:rsidRPr="00416657">
        <w:rPr>
          <w:lang w:val="es-CO"/>
        </w:rPr>
        <w:t>}}</w:t>
      </w:r>
    </w:p>
    <w:p w14:paraId="2A9F8BD2" w14:textId="626D1ADC" w:rsidR="003C4FCA" w:rsidRPr="00BF6A1D" w:rsidRDefault="00F67A31">
      <w:pPr>
        <w:rPr>
          <w:lang w:val="es-CO"/>
        </w:rPr>
      </w:pPr>
      <w:r w:rsidRPr="00416657">
        <w:rPr>
          <w:lang w:val="es-CO"/>
        </w:rPr>
        <w:t xml:space="preserve">Aquí va el valor de etiqueta3: </w:t>
      </w:r>
      <w:proofErr w:type="gramStart"/>
      <w:r w:rsidRPr="00416657">
        <w:rPr>
          <w:lang w:val="es-CO"/>
        </w:rPr>
        <w:t xml:space="preserve">{{ </w:t>
      </w:r>
      <w:r w:rsidR="00BF6A1D" w:rsidRPr="00BF6A1D">
        <w:rPr>
          <w:lang w:val="es-CO"/>
        </w:rPr>
        <w:t>empresa</w:t>
      </w:r>
      <w:proofErr w:type="gramEnd"/>
      <w:r w:rsidRPr="00416657">
        <w:rPr>
          <w:lang w:val="es-CO"/>
        </w:rPr>
        <w:t>}}</w:t>
      </w:r>
    </w:p>
    <w:p w14:paraId="45C3B435" w14:textId="77777777" w:rsidR="003C4FCA" w:rsidRDefault="00F67A31">
      <w:pPr>
        <w:pStyle w:val="Ttulo2"/>
      </w:pPr>
      <w:proofErr w:type="spellStart"/>
      <w:r>
        <w:t>Tabla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dinámicos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4FCA" w14:paraId="1F842B0E" w14:textId="77777777" w:rsidTr="00416657">
        <w:tc>
          <w:tcPr>
            <w:tcW w:w="4320" w:type="dxa"/>
          </w:tcPr>
          <w:p w14:paraId="7FE52294" w14:textId="77777777" w:rsidR="003C4FCA" w:rsidRDefault="00F67A31">
            <w:proofErr w:type="spellStart"/>
            <w:r>
              <w:t>Producto</w:t>
            </w:r>
            <w:proofErr w:type="spellEnd"/>
          </w:p>
        </w:tc>
        <w:tc>
          <w:tcPr>
            <w:tcW w:w="4320" w:type="dxa"/>
          </w:tcPr>
          <w:p w14:paraId="146C72FE" w14:textId="77777777" w:rsidR="003C4FCA" w:rsidRDefault="00F67A31">
            <w:proofErr w:type="spellStart"/>
            <w:r>
              <w:t>Precio</w:t>
            </w:r>
            <w:proofErr w:type="spellEnd"/>
          </w:p>
        </w:tc>
      </w:tr>
      <w:tr w:rsidR="003C4FCA" w14:paraId="7604D90C" w14:textId="77777777" w:rsidTr="00416657">
        <w:tc>
          <w:tcPr>
            <w:tcW w:w="4320" w:type="dxa"/>
          </w:tcPr>
          <w:p w14:paraId="2C747514" w14:textId="77777777" w:rsidR="003C4FCA" w:rsidRDefault="00F67A31">
            <w:r>
              <w:t xml:space="preserve">{% for p in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gramStart"/>
            <w:r>
              <w:t xml:space="preserve">%}{{ </w:t>
            </w:r>
            <w:proofErr w:type="spellStart"/>
            <w:r>
              <w:t>p</w:t>
            </w:r>
            <w:proofErr w:type="gramEnd"/>
            <w:r>
              <w:t>.nombre</w:t>
            </w:r>
            <w:proofErr w:type="spellEnd"/>
            <w:r>
              <w:t xml:space="preserve"> }}</w:t>
            </w:r>
          </w:p>
        </w:tc>
        <w:tc>
          <w:tcPr>
            <w:tcW w:w="4320" w:type="dxa"/>
          </w:tcPr>
          <w:p w14:paraId="0ABC5490" w14:textId="4A26D1C2" w:rsidR="003C4FCA" w:rsidRDefault="00F67A31">
            <w:proofErr w:type="gramStart"/>
            <w:r>
              <w:t xml:space="preserve">{{ </w:t>
            </w:r>
            <w:proofErr w:type="spellStart"/>
            <w:r>
              <w:t>p</w:t>
            </w:r>
            <w:proofErr w:type="gramEnd"/>
            <w:r>
              <w:t>.precio</w:t>
            </w:r>
            <w:proofErr w:type="spellEnd"/>
            <w:r>
              <w:t xml:space="preserve"> }}</w:t>
            </w:r>
          </w:p>
        </w:tc>
      </w:tr>
      <w:tr w:rsidR="00F67A31" w14:paraId="2EB214EB" w14:textId="77777777" w:rsidTr="00416657">
        <w:tc>
          <w:tcPr>
            <w:tcW w:w="4320" w:type="dxa"/>
          </w:tcPr>
          <w:p w14:paraId="2A92C1F9" w14:textId="00D94A0D" w:rsidR="00F67A31" w:rsidRDefault="00F67A31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320" w:type="dxa"/>
          </w:tcPr>
          <w:p w14:paraId="5B2828CD" w14:textId="77777777" w:rsidR="00F67A31" w:rsidRDefault="00F67A31"/>
        </w:tc>
      </w:tr>
    </w:tbl>
    <w:p w14:paraId="33079F2A" w14:textId="77777777" w:rsidR="003C4FCA" w:rsidRDefault="00F67A31">
      <w:pPr>
        <w:pStyle w:val="Ttulo2"/>
      </w:pPr>
      <w:proofErr w:type="spellStart"/>
      <w:r>
        <w:t>Gráfico</w:t>
      </w:r>
      <w:proofErr w:type="spellEnd"/>
      <w:r>
        <w:t xml:space="preserve"> </w:t>
      </w:r>
      <w:proofErr w:type="spellStart"/>
      <w:r>
        <w:t>dinámico</w:t>
      </w:r>
      <w:proofErr w:type="spellEnd"/>
    </w:p>
    <w:p w14:paraId="4671E733" w14:textId="01B03F78" w:rsidR="003C4FCA" w:rsidRDefault="00F67A31">
      <w:r>
        <w:t>{{</w:t>
      </w:r>
      <w:proofErr w:type="spellStart"/>
      <w:r w:rsidR="00BF6A1D" w:rsidRPr="00BF6A1D">
        <w:rPr>
          <w:lang w:val="es-CO"/>
        </w:rPr>
        <w:t>grafico_ventas</w:t>
      </w:r>
      <w:proofErr w:type="spellEnd"/>
      <w:r>
        <w:t>}}</w:t>
      </w:r>
    </w:p>
    <w:p w14:paraId="3D1758A6" w14:textId="77777777" w:rsidR="00BF6A1D" w:rsidRDefault="00BF6A1D"/>
    <w:tbl>
      <w:tblPr>
        <w:tblW w:w="0" w:type="auto"/>
        <w:tblLook w:val="04A0" w:firstRow="1" w:lastRow="0" w:firstColumn="1" w:lastColumn="0" w:noHBand="0" w:noVBand="1"/>
      </w:tblPr>
      <w:tblGrid>
        <w:gridCol w:w="3054"/>
        <w:gridCol w:w="2637"/>
        <w:gridCol w:w="2949"/>
      </w:tblGrid>
      <w:tr w:rsidR="00BF6A1D" w14:paraId="17C7BA36" w14:textId="77777777" w:rsidTr="00BF6A1D">
        <w:tc>
          <w:tcPr>
            <w:tcW w:w="3054" w:type="dxa"/>
          </w:tcPr>
          <w:p w14:paraId="773293CE" w14:textId="6FF4B198" w:rsidR="00BF6A1D" w:rsidRDefault="00BF6A1D" w:rsidP="007934EB">
            <w:proofErr w:type="spellStart"/>
            <w:r>
              <w:t>nombre</w:t>
            </w:r>
            <w:proofErr w:type="spellEnd"/>
          </w:p>
        </w:tc>
        <w:tc>
          <w:tcPr>
            <w:tcW w:w="2637" w:type="dxa"/>
          </w:tcPr>
          <w:p w14:paraId="01DCCBA7" w14:textId="363EDCD1" w:rsidR="00BF6A1D" w:rsidRDefault="00BF6A1D" w:rsidP="007934EB">
            <w:r>
              <w:t>cargo</w:t>
            </w:r>
          </w:p>
        </w:tc>
        <w:tc>
          <w:tcPr>
            <w:tcW w:w="2949" w:type="dxa"/>
          </w:tcPr>
          <w:p w14:paraId="6A5D4908" w14:textId="7D9D8192" w:rsidR="00BF6A1D" w:rsidRPr="00BF6A1D" w:rsidRDefault="00BF6A1D" w:rsidP="007934EB">
            <w:pPr>
              <w:rPr>
                <w:lang w:val="es-CO"/>
              </w:rPr>
            </w:pPr>
            <w:r w:rsidRPr="00BF6A1D">
              <w:rPr>
                <w:lang w:val="es-CO"/>
              </w:rPr>
              <w:t>salario</w:t>
            </w:r>
          </w:p>
        </w:tc>
      </w:tr>
      <w:tr w:rsidR="00BF6A1D" w14:paraId="405679D3" w14:textId="77777777" w:rsidTr="00BF6A1D">
        <w:tc>
          <w:tcPr>
            <w:tcW w:w="3054" w:type="dxa"/>
          </w:tcPr>
          <w:p w14:paraId="643F5839" w14:textId="6AFE57C1" w:rsidR="00BF6A1D" w:rsidRPr="00BF6A1D" w:rsidRDefault="00BF6A1D" w:rsidP="007934EB">
            <w:pPr>
              <w:rPr>
                <w:lang w:val="es-CO"/>
              </w:rPr>
            </w:pPr>
            <w:r>
              <w:t xml:space="preserve">{% for p in </w:t>
            </w:r>
            <w:r w:rsidRPr="00BF6A1D">
              <w:rPr>
                <w:lang w:val="es-CO"/>
              </w:rPr>
              <w:t>empleados</w:t>
            </w:r>
            <w:r>
              <w:t xml:space="preserve"> </w:t>
            </w:r>
            <w:proofErr w:type="gramStart"/>
            <w:r>
              <w:t xml:space="preserve">%}{{ </w:t>
            </w:r>
            <w:proofErr w:type="spellStart"/>
            <w:r>
              <w:t>p</w:t>
            </w:r>
            <w:proofErr w:type="gramEnd"/>
            <w:r>
              <w:t>.nombre</w:t>
            </w:r>
            <w:proofErr w:type="spellEnd"/>
            <w:r>
              <w:t xml:space="preserve"> }}</w:t>
            </w:r>
          </w:p>
        </w:tc>
        <w:tc>
          <w:tcPr>
            <w:tcW w:w="2637" w:type="dxa"/>
          </w:tcPr>
          <w:p w14:paraId="00665D8F" w14:textId="41AFC41A" w:rsidR="00BF6A1D" w:rsidRPr="00BF6A1D" w:rsidRDefault="00BF6A1D" w:rsidP="007934EB">
            <w:pPr>
              <w:rPr>
                <w:lang w:val="es-CO"/>
              </w:rPr>
            </w:pPr>
            <w:proofErr w:type="gramStart"/>
            <w:r>
              <w:t>{{ p.</w:t>
            </w:r>
            <w:proofErr w:type="gramEnd"/>
            <w:r w:rsidRPr="00BF6A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 w:eastAsia="es-CO"/>
              </w:rPr>
              <w:t xml:space="preserve"> </w:t>
            </w:r>
            <w:r w:rsidRPr="00BF6A1D">
              <w:rPr>
                <w:lang w:val="es-CO"/>
              </w:rPr>
              <w:t>cargo</w:t>
            </w:r>
            <w:r>
              <w:t xml:space="preserve"> }}</w:t>
            </w:r>
          </w:p>
        </w:tc>
        <w:tc>
          <w:tcPr>
            <w:tcW w:w="2949" w:type="dxa"/>
          </w:tcPr>
          <w:p w14:paraId="0A887E03" w14:textId="715EEA15" w:rsidR="00BF6A1D" w:rsidRPr="00BF6A1D" w:rsidRDefault="00BF6A1D" w:rsidP="00BF6A1D">
            <w:pPr>
              <w:rPr>
                <w:lang w:val="es-CO"/>
              </w:rPr>
            </w:pPr>
            <w:proofErr w:type="gramStart"/>
            <w:r>
              <w:t>{{ p.</w:t>
            </w:r>
            <w:proofErr w:type="gramEnd"/>
            <w:r w:rsidRPr="00BF6A1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 w:eastAsia="es-CO"/>
              </w:rPr>
              <w:t xml:space="preserve"> </w:t>
            </w:r>
            <w:r w:rsidRPr="00BF6A1D">
              <w:rPr>
                <w:lang w:val="es-CO"/>
              </w:rPr>
              <w:t>salario</w:t>
            </w:r>
          </w:p>
          <w:p w14:paraId="6D285BCB" w14:textId="3156FE1A" w:rsidR="00BF6A1D" w:rsidRDefault="00BF6A1D" w:rsidP="007934EB">
            <w:r>
              <w:t xml:space="preserve"> }}</w:t>
            </w:r>
          </w:p>
        </w:tc>
      </w:tr>
      <w:tr w:rsidR="00BF6A1D" w14:paraId="30BBC74E" w14:textId="77777777" w:rsidTr="00BF6A1D">
        <w:tc>
          <w:tcPr>
            <w:tcW w:w="3054" w:type="dxa"/>
          </w:tcPr>
          <w:p w14:paraId="508C6FE3" w14:textId="77777777" w:rsidR="00BF6A1D" w:rsidRDefault="00BF6A1D" w:rsidP="007934EB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637" w:type="dxa"/>
          </w:tcPr>
          <w:p w14:paraId="4A9CC9DC" w14:textId="77777777" w:rsidR="00BF6A1D" w:rsidRDefault="00BF6A1D" w:rsidP="007934EB"/>
        </w:tc>
        <w:tc>
          <w:tcPr>
            <w:tcW w:w="2949" w:type="dxa"/>
          </w:tcPr>
          <w:p w14:paraId="36AD484F" w14:textId="721FD78A" w:rsidR="00BF6A1D" w:rsidRDefault="00BF6A1D" w:rsidP="007934EB"/>
        </w:tc>
      </w:tr>
    </w:tbl>
    <w:p w14:paraId="08D55E48" w14:textId="77777777" w:rsidR="00BF6A1D" w:rsidRDefault="00BF6A1D"/>
    <w:p w14:paraId="1582BF50" w14:textId="5F61EBD9" w:rsidR="00BF6A1D" w:rsidRPr="00BF6A1D" w:rsidRDefault="00BF6A1D" w:rsidP="00BF6A1D">
      <w:pPr>
        <w:rPr>
          <w:lang w:val="es-CO"/>
        </w:rPr>
      </w:pPr>
      <w:r>
        <w:t>{{</w:t>
      </w:r>
      <w:proofErr w:type="spellStart"/>
      <w:r w:rsidRPr="00BF6A1D">
        <w:rPr>
          <w:lang w:val="es-CO"/>
        </w:rPr>
        <w:t>grafico_gastos</w:t>
      </w:r>
      <w:proofErr w:type="spellEnd"/>
      <w:r>
        <w:t>}}</w:t>
      </w:r>
    </w:p>
    <w:p w14:paraId="3A3EC7C6" w14:textId="77777777" w:rsidR="00BF6A1D" w:rsidRPr="00BF6A1D" w:rsidRDefault="00BF6A1D">
      <w:pPr>
        <w:rPr>
          <w:lang w:val="es-CO"/>
        </w:rPr>
      </w:pPr>
    </w:p>
    <w:sectPr w:rsidR="00BF6A1D" w:rsidRPr="00BF6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617329">
    <w:abstractNumId w:val="8"/>
  </w:num>
  <w:num w:numId="2" w16cid:durableId="1435126150">
    <w:abstractNumId w:val="6"/>
  </w:num>
  <w:num w:numId="3" w16cid:durableId="1949120893">
    <w:abstractNumId w:val="5"/>
  </w:num>
  <w:num w:numId="4" w16cid:durableId="1299072260">
    <w:abstractNumId w:val="4"/>
  </w:num>
  <w:num w:numId="5" w16cid:durableId="302590001">
    <w:abstractNumId w:val="7"/>
  </w:num>
  <w:num w:numId="6" w16cid:durableId="2055932113">
    <w:abstractNumId w:val="3"/>
  </w:num>
  <w:num w:numId="7" w16cid:durableId="1934970011">
    <w:abstractNumId w:val="2"/>
  </w:num>
  <w:num w:numId="8" w16cid:durableId="678236203">
    <w:abstractNumId w:val="1"/>
  </w:num>
  <w:num w:numId="9" w16cid:durableId="84220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600"/>
    <w:rsid w:val="0015074B"/>
    <w:rsid w:val="0029639D"/>
    <w:rsid w:val="00326F90"/>
    <w:rsid w:val="003C4FCA"/>
    <w:rsid w:val="00416657"/>
    <w:rsid w:val="0055286F"/>
    <w:rsid w:val="00AA1D8D"/>
    <w:rsid w:val="00B47730"/>
    <w:rsid w:val="00BF6A1D"/>
    <w:rsid w:val="00CB0664"/>
    <w:rsid w:val="00D76A51"/>
    <w:rsid w:val="00F67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AC1AF"/>
  <w14:defaultImageDpi w14:val="300"/>
  <w15:docId w15:val="{FC383364-A560-4B7C-921A-2296228C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1D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Garzon Sanabria</cp:lastModifiedBy>
  <cp:revision>6</cp:revision>
  <dcterms:created xsi:type="dcterms:W3CDTF">2025-10-06T16:11:00Z</dcterms:created>
  <dcterms:modified xsi:type="dcterms:W3CDTF">2025-10-09T14:19:00Z</dcterms:modified>
  <cp:category/>
</cp:coreProperties>
</file>